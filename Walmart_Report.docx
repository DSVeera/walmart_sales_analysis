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Walmart Dataset Report</w:t>
      </w:r>
    </w:p>
    <w:p>
      <w:pPr>
        <w:pStyle w:val="Heading2"/>
      </w:pPr>
      <w:r>
        <w:t>1. Dataset Overview</w:t>
      </w:r>
    </w:p>
    <w:p>
      <w:r>
        <w:t>- Initial shape: 10,051 rows, 11 columns</w:t>
        <w:br/>
        <w:t>- Issues identified:</w:t>
        <w:br/>
        <w:t xml:space="preserve">  - 51 duplicate rows</w:t>
        <w:br/>
        <w:t xml:space="preserve">  - 31 missing values in 'unit_price' and 'quantity'</w:t>
        <w:br/>
        <w:t>- Cleaning steps performed:</w:t>
        <w:br/>
        <w:t xml:space="preserve">  - Removed duplicate rows</w:t>
        <w:br/>
        <w:t xml:space="preserve">  - Dropped rows with missing values</w:t>
        <w:br/>
        <w:t xml:space="preserve">  - Converted 'unit_price' from string to float</w:t>
        <w:br/>
        <w:t xml:space="preserve">  - Created new column 'total' = unit_price * quantity</w:t>
        <w:br/>
        <w:t>- Final shape after cleaning: 9,969 rows, 11 columns</w:t>
      </w:r>
    </w:p>
    <w:p>
      <w:pPr>
        <w:pStyle w:val="Heading2"/>
      </w:pPr>
      <w:r>
        <w:t>2. Descriptive Statistics</w:t>
      </w:r>
    </w:p>
    <w:p>
      <w:r>
        <w:t>- invoice_id: min = 1, max = 10,000, mean ≈ 5025</w:t>
        <w:br/>
        <w:t>- quantity: mean ≈ 2.35, max = 10</w:t>
        <w:br/>
        <w:t>- rating: mean ≈ 5.82, range = 3 to 10</w:t>
        <w:br/>
        <w:t>- profit_margin: mean ≈ 0.39, range = 0.18 to 0.57</w:t>
      </w:r>
    </w:p>
    <w:p>
      <w:pPr>
        <w:pStyle w:val="Heading2"/>
      </w:pPr>
      <w:r>
        <w:t>3. SQL Business Problems and Queries</w:t>
      </w:r>
    </w:p>
    <w:p>
      <w:pPr>
        <w:pStyle w:val="Heading3"/>
      </w:pPr>
      <w:r>
        <w:t>Q1: Payment methods and transactions</w:t>
      </w:r>
    </w:p>
    <w:p>
      <w:r>
        <w:rPr>
          <w:rFonts w:ascii="Courier New" w:hAnsi="Courier New"/>
          <w:sz w:val="20"/>
        </w:rPr>
        <w:t>SELECT payment_method, COUNT(*) AS number_of_payments, SUM(quantity) AS number_of_quantity</w:t>
        <w:br/>
        <w:t>FROM walmart</w:t>
        <w:br/>
        <w:t>GROUP BY payment_method;</w:t>
      </w:r>
    </w:p>
    <w:p>
      <w:pPr>
        <w:pStyle w:val="Heading3"/>
      </w:pPr>
      <w:r>
        <w:t>Q2: Total sales per city</w:t>
      </w:r>
    </w:p>
    <w:p>
      <w:r>
        <w:rPr>
          <w:rFonts w:ascii="Courier New" w:hAnsi="Courier New"/>
          <w:sz w:val="20"/>
        </w:rPr>
        <w:t>SELECT city, SUM(total) AS total_sales</w:t>
        <w:br/>
        <w:t>FROM walmart</w:t>
        <w:br/>
        <w:t>GROUP BY city;</w:t>
      </w:r>
    </w:p>
    <w:p>
      <w:pPr>
        <w:pStyle w:val="Heading3"/>
      </w:pPr>
      <w:r>
        <w:t>Q3: Invoices with Ewallet and rating &gt; 8</w:t>
      </w:r>
    </w:p>
    <w:p>
      <w:r>
        <w:rPr>
          <w:rFonts w:ascii="Courier New" w:hAnsi="Courier New"/>
          <w:sz w:val="20"/>
        </w:rPr>
        <w:t>SELECT invoice_id, city, rating</w:t>
        <w:br/>
        <w:t>FROM walmart</w:t>
        <w:br/>
        <w:t>WHERE payment_method = 'Ewallet' AND rating &gt; 8;</w:t>
      </w:r>
    </w:p>
    <w:p>
      <w:pPr>
        <w:pStyle w:val="Heading3"/>
      </w:pPr>
      <w:r>
        <w:t>Q4: Average unit_price per category</w:t>
      </w:r>
    </w:p>
    <w:p>
      <w:r>
        <w:rPr>
          <w:rFonts w:ascii="Courier New" w:hAnsi="Courier New"/>
          <w:sz w:val="20"/>
        </w:rPr>
        <w:t>SELECT category, AVG(unit_price) AS avg_price</w:t>
        <w:br/>
        <w:t>FROM walmart</w:t>
        <w:br/>
        <w:t>GROUP BY category;</w:t>
      </w:r>
    </w:p>
    <w:p>
      <w:pPr>
        <w:pStyle w:val="Heading3"/>
      </w:pPr>
      <w:r>
        <w:t>Q5: Branch with highest revenue</w:t>
      </w:r>
    </w:p>
    <w:p>
      <w:r>
        <w:rPr>
          <w:rFonts w:ascii="Courier New" w:hAnsi="Courier New"/>
          <w:sz w:val="20"/>
        </w:rPr>
        <w:t>SELECT branch, SUM(total) AS revenue</w:t>
        <w:br/>
        <w:t>FROM walmart</w:t>
        <w:br/>
        <w:t>GROUP BY branch</w:t>
        <w:br/>
        <w:t>ORDER BY revenue DESC</w:t>
        <w:br/>
        <w:t>LIMIT 1;</w:t>
      </w:r>
    </w:p>
    <w:p>
      <w:pPr>
        <w:pStyle w:val="Heading3"/>
      </w:pPr>
      <w:r>
        <w:t>Q6: Top 3 cities by avg profit margin</w:t>
      </w:r>
    </w:p>
    <w:p>
      <w:r>
        <w:rPr>
          <w:rFonts w:ascii="Courier New" w:hAnsi="Courier New"/>
          <w:sz w:val="20"/>
        </w:rPr>
        <w:t>SELECT city, AVG(profit_margin) AS avg_margin</w:t>
        <w:br/>
        <w:t>FROM walmart</w:t>
        <w:br/>
        <w:t>GROUP BY city</w:t>
        <w:br/>
        <w:t>ORDER BY avg_margin DESC</w:t>
        <w:br/>
        <w:t>LIMIT 3;</w:t>
      </w:r>
    </w:p>
    <w:p>
      <w:pPr>
        <w:pStyle w:val="Heading3"/>
      </w:pPr>
      <w:r>
        <w:t>Q7: Invoices with quantity &gt; 7 in Electronic accessories</w:t>
      </w:r>
    </w:p>
    <w:p>
      <w:r>
        <w:rPr>
          <w:rFonts w:ascii="Courier New" w:hAnsi="Courier New"/>
          <w:sz w:val="20"/>
        </w:rPr>
        <w:t>SELECT invoice_id, city, quantity, category</w:t>
        <w:br/>
        <w:t>FROM walmart</w:t>
        <w:br/>
        <w:t>WHERE category = 'Electronic accessories' AND quantity &gt; 7;</w:t>
      </w:r>
    </w:p>
    <w:p>
      <w:pPr>
        <w:pStyle w:val="Heading3"/>
      </w:pPr>
      <w:r>
        <w:t>Q8: Daily sales totals for Feb 2019</w:t>
      </w:r>
    </w:p>
    <w:p>
      <w:r>
        <w:rPr>
          <w:rFonts w:ascii="Courier New" w:hAnsi="Courier New"/>
          <w:sz w:val="20"/>
        </w:rPr>
        <w:t>SELECT date, SUM(total) AS daily_sales</w:t>
        <w:br/>
        <w:t>FROM walmart</w:t>
        <w:br/>
        <w:t>WHERE date LIKE '%/02/19'</w:t>
        <w:br/>
        <w:t>GROUP BY date</w:t>
        <w:br/>
        <w:t>ORDER BY date;</w:t>
      </w:r>
    </w:p>
    <w:p>
      <w:pPr>
        <w:pStyle w:val="Heading3"/>
      </w:pPr>
      <w:r>
        <w:t>Q9: Invoices with rating &lt; 6 and Credit card</w:t>
      </w:r>
    </w:p>
    <w:p>
      <w:r>
        <w:rPr>
          <w:rFonts w:ascii="Courier New" w:hAnsi="Courier New"/>
          <w:sz w:val="20"/>
        </w:rPr>
        <w:t>SELECT invoice_id, city, rating</w:t>
        <w:br/>
        <w:t>FROM walmart</w:t>
        <w:br/>
        <w:t>WHERE payment_method = 'Credit card' AND rating &lt; 6;</w:t>
      </w:r>
    </w:p>
    <w:p>
      <w:pPr>
        <w:pStyle w:val="Heading3"/>
      </w:pPr>
      <w:r>
        <w:t>Q10: Highest-rated category per branch</w:t>
      </w:r>
    </w:p>
    <w:p>
      <w:r>
        <w:rPr>
          <w:rFonts w:ascii="Courier New" w:hAnsi="Courier New"/>
          <w:sz w:val="20"/>
        </w:rPr>
        <w:t>SELECT branch, category, AVG(rating) AS avg_rating</w:t>
        <w:br/>
        <w:t>FROM walmart</w:t>
        <w:br/>
        <w:t>GROUP BY branch, category</w:t>
        <w:br/>
        <w:t>ORDER BY branch, avg_rating DESC;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